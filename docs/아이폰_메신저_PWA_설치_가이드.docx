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01830"/>
          <w:sz w:val="36"/>
        </w:rPr>
        <w:t>📱 워크핏 메신저 — 아이폰 설치 &amp; 알림 설정 가이드</w:t>
      </w:r>
    </w:p>
    <w:p>
      <w:r>
        <w:rPr>
          <w:rFonts w:ascii="맑은 고딕" w:hAnsi="맑은 고딕" w:eastAsia="맑은 고딕"/>
          <w:b w:val="0"/>
          <w:i/>
          <w:color w:val="718096"/>
        </w:rPr>
        <w:t>아이폰에서 앱스토어 설치 없이 워크핏 메신저를 앱처럼 사용하고, 새 메시지 푸시 알림을 받는 방법입니다.</w:t>
      </w:r>
    </w:p>
    <w:p>
      <w:pPr>
        <w:pStyle w:val="Heading1"/>
      </w:pPr>
      <w:r>
        <w:rPr>
          <w:rFonts w:ascii="맑은 고딕" w:hAnsi="맑은 고딕" w:eastAsia="맑은 고딕"/>
          <w:color w:val="101830"/>
        </w:rPr>
        <w:t>✅ 준비 사항 (꼭 확인)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</w:rPr>
              <w:t>조건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아이폰 iOS 버전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iOS 16.4 이상 (설정 → 일반 → 정보에서 확인)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브라우저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반드시 Safari (크롬·기타 브라우저는 설치·알림 불가)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접속 주소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https://intra.widdyax.com/m</w:t>
            </w:r>
          </w:p>
        </w:tc>
      </w:tr>
    </w:tbl>
    <w:p>
      <w:r>
        <w:rPr>
          <w:rFonts w:ascii="맑은 고딕" w:hAnsi="맑은 고딕" w:eastAsia="맑은 고딕"/>
          <w:b/>
          <w:i w:val="0"/>
          <w:color w:val="E6960C"/>
        </w:rPr>
        <w:t>⚠️ 중요: iPhone 웹 푸시는 "홈 화면에 추가"로 설치한 앱에서만 작동합니다. Safari로 그냥 보는 상태에서는 알림이 오지 않습니다.</w:t>
      </w:r>
    </w:p>
    <w:p>
      <w:pPr>
        <w:pStyle w:val="Heading1"/>
      </w:pPr>
      <w:r>
        <w:rPr>
          <w:rFonts w:ascii="맑은 고딕" w:hAnsi="맑은 고딕" w:eastAsia="맑은 고딕"/>
          <w:color w:val="101830"/>
        </w:rPr>
        <w:t>1단계. 홈 화면에 앱 설치하기</w:t>
      </w:r>
    </w:p>
    <w:p>
      <w:pPr>
        <w:pStyle w:val="ListNumber"/>
      </w:pPr>
      <w:r>
        <w:rPr>
          <w:rFonts w:ascii="맑은 고딕" w:hAnsi="맑은 고딕" w:eastAsia="맑은 고딕"/>
        </w:rPr>
        <w:t>아이폰에서 Safari를 엽니다.</w:t>
      </w:r>
    </w:p>
    <w:p>
      <w:pPr>
        <w:pStyle w:val="ListNumber"/>
      </w:pPr>
      <w:r>
        <w:rPr>
          <w:rFonts w:ascii="맑은 고딕" w:hAnsi="맑은 고딕" w:eastAsia="맑은 고딕"/>
        </w:rPr>
        <w:t>주소창에 intra.widdyax.com/m 를 입력해 접속합니다.</w:t>
      </w:r>
    </w:p>
    <w:p>
      <w:pPr>
        <w:pStyle w:val="ListNumber"/>
      </w:pPr>
      <w:r>
        <w:rPr>
          <w:rFonts w:ascii="맑은 고딕" w:hAnsi="맑은 고딕" w:eastAsia="맑은 고딕"/>
        </w:rPr>
        <w:t>화면 하단(또는 상단)의 공유 버튼(네모 상자에 위쪽 화살표)을 누릅니다. 툴바가 안 보이면 화면을 위로 살짝 스와이프하세요.</w:t>
      </w:r>
    </w:p>
    <w:p>
      <w:pPr>
        <w:pStyle w:val="ListNumber"/>
      </w:pPr>
      <w:r>
        <w:rPr>
          <w:rFonts w:ascii="맑은 고딕" w:hAnsi="맑은 고딕" w:eastAsia="맑은 고딕"/>
        </w:rPr>
        <w:t>메뉴를 아래로 스크롤하여 "홈 화면에 추가"를 누릅니다.</w:t>
      </w:r>
    </w:p>
    <w:p>
      <w:pPr>
        <w:pStyle w:val="ListNumber"/>
      </w:pPr>
      <w:r>
        <w:rPr>
          <w:rFonts w:ascii="맑은 고딕" w:hAnsi="맑은 고딕" w:eastAsia="맑은 고딕"/>
        </w:rPr>
        <w:t>오른쪽 위 "추가"를 누릅니다.</w:t>
      </w:r>
    </w:p>
    <w:p>
      <w:pPr>
        <w:pStyle w:val="ListNumber"/>
      </w:pPr>
      <w:r>
        <w:rPr>
          <w:rFonts w:ascii="맑은 고딕" w:hAnsi="맑은 고딕" w:eastAsia="맑은 고딕"/>
        </w:rPr>
        <w:t>홈 화면에 워크핏 아이콘(파란 배경 + 흰색 로고)이 생깁니다.</w:t>
      </w:r>
    </w:p>
    <w:p>
      <w:pPr>
        <w:pStyle w:val="Heading1"/>
      </w:pPr>
      <w:r>
        <w:rPr>
          <w:rFonts w:ascii="맑은 고딕" w:hAnsi="맑은 고딕" w:eastAsia="맑은 고딕"/>
          <w:color w:val="101830"/>
        </w:rPr>
        <w:t>2단계. 로그인</w:t>
      </w:r>
    </w:p>
    <w:p>
      <w:pPr>
        <w:pStyle w:val="ListNumber"/>
      </w:pPr>
      <w:r>
        <w:rPr>
          <w:rFonts w:ascii="맑은 고딕" w:hAnsi="맑은 고딕" w:eastAsia="맑은 고딕"/>
        </w:rPr>
        <w:t>홈 화면의 워크핏 아이콘을 눌러 앱을 실행합니다. (주소창 없이 전체화면으로 뜨면 정상)</w:t>
      </w:r>
    </w:p>
    <w:p>
      <w:pPr>
        <w:pStyle w:val="ListNumber"/>
      </w:pPr>
      <w:r>
        <w:rPr>
          <w:rFonts w:ascii="맑은 고딕" w:hAnsi="맑은 고딕" w:eastAsia="맑은 고딕"/>
        </w:rPr>
        <w:t>사번(또는 사내 이메일)과 비밀번호를 입력하고 로그인을 누릅니다. 초기 비밀번호는 관리자에게 문의하세요.</w:t>
      </w:r>
    </w:p>
    <w:p>
      <w:pPr>
        <w:pStyle w:val="Heading1"/>
      </w:pPr>
      <w:r>
        <w:rPr>
          <w:rFonts w:ascii="맑은 고딕" w:hAnsi="맑은 고딕" w:eastAsia="맑은 고딕"/>
          <w:color w:val="101830"/>
        </w:rPr>
        <w:t>3단계. 알림(푸시) 켜기 — 가장 중요</w:t>
      </w:r>
    </w:p>
    <w:p>
      <w:pPr>
        <w:pStyle w:val="ListNumber"/>
      </w:pPr>
      <w:r>
        <w:rPr>
          <w:rFonts w:ascii="맑은 고딕" w:hAnsi="맑은 고딕" w:eastAsia="맑은 고딕"/>
        </w:rPr>
        <w:t>로그인 후, 화면 우측 상단의 🔔(종) 버튼을 누릅니다.</w:t>
      </w:r>
    </w:p>
    <w:p>
      <w:pPr>
        <w:pStyle w:val="ListNumber"/>
      </w:pPr>
      <w:r>
        <w:rPr>
          <w:rFonts w:ascii="맑은 고딕" w:hAnsi="맑은 고딕" w:eastAsia="맑은 고딕"/>
        </w:rPr>
        <w:t>"워크핏에서 알림을 보내려고 합니다" 팝업이 뜨면 "허용"을 누릅니다.</w:t>
      </w:r>
    </w:p>
    <w:p>
      <w:pPr>
        <w:pStyle w:val="ListNumber"/>
      </w:pPr>
      <w:r>
        <w:rPr>
          <w:rFonts w:ascii="맑은 고딕" w:hAnsi="맑은 고딕" w:eastAsia="맑은 고딕"/>
        </w:rPr>
        <w:t>화면 상단에 "✅ 알림이 켜졌습니다"가 뜨면 완료입니다.</w:t>
      </w:r>
    </w:p>
    <w:p>
      <w:r>
        <w:rPr>
          <w:rFonts w:ascii="맑은 고딕" w:hAnsi="맑은 고딕" w:eastAsia="맑은 고딕"/>
          <w:b w:val="0"/>
          <w:i w:val="0"/>
        </w:rPr>
        <w:t>이제 다른 사람이 메시지를 보내면, 잠금화면·알림센터에 푸시 알림이 도착합니다. 🔔</w:t>
      </w:r>
    </w:p>
    <w:p>
      <w:pPr>
        <w:pStyle w:val="Heading1"/>
      </w:pPr>
      <w:r>
        <w:rPr>
          <w:rFonts w:ascii="맑은 고딕" w:hAnsi="맑은 고딕" w:eastAsia="맑은 고딕"/>
          <w:color w:val="101830"/>
        </w:rPr>
        <w:t>💬 사용법 요약</w:t>
      </w:r>
    </w:p>
    <w:p>
      <w:pPr>
        <w:pStyle w:val="ListBullet"/>
      </w:pPr>
      <w:r>
        <w:rPr>
          <w:rFonts w:ascii="맑은 고딕" w:hAnsi="맑은 고딕" w:eastAsia="맑은 고딕"/>
        </w:rPr>
        <w:t>채팅방 목록: 대화방을 눌러 입장, 안 읽은 메시지는 빨간 숫자 배지로 표시</w:t>
      </w:r>
    </w:p>
    <w:p>
      <w:pPr>
        <w:pStyle w:val="ListBullet"/>
      </w:pPr>
      <w:r>
        <w:rPr>
          <w:rFonts w:ascii="맑은 고딕" w:hAnsi="맑은 고딕" w:eastAsia="맑은 고딕"/>
        </w:rPr>
        <w:t>메시지 보내기: 하단 입력창에 입력 후 전송(↑) 버튼</w:t>
      </w:r>
    </w:p>
    <w:p>
      <w:pPr>
        <w:pStyle w:val="ListBullet"/>
      </w:pPr>
      <w:r>
        <w:rPr>
          <w:rFonts w:ascii="맑은 고딕" w:hAnsi="맑은 고딕" w:eastAsia="맑은 고딕"/>
        </w:rPr>
        <w:t>답글(인용): 상대 메시지에 답장하면 원문이 인용되어 표시</w:t>
      </w:r>
    </w:p>
    <w:p>
      <w:pPr>
        <w:pStyle w:val="ListBullet"/>
      </w:pPr>
      <w:r>
        <w:rPr>
          <w:rFonts w:ascii="맑은 고딕" w:hAnsi="맑은 고딕" w:eastAsia="맑은 고딕"/>
        </w:rPr>
        <w:t>사진/파일: 대화방에서 첨부 확인·다운로드</w:t>
      </w:r>
    </w:p>
    <w:p>
      <w:pPr>
        <w:pStyle w:val="Heading1"/>
      </w:pPr>
      <w:r>
        <w:rPr>
          <w:rFonts w:ascii="맑은 고딕" w:hAnsi="맑은 고딕" w:eastAsia="맑은 고딕"/>
          <w:color w:val="101830"/>
        </w:rPr>
        <w:t>❓ 문제 해결 (FAQ)</w:t>
      </w:r>
    </w:p>
    <w:p>
      <w:r>
        <w:rPr>
          <w:rFonts w:ascii="맑은 고딕" w:hAnsi="맑은 고딕" w:eastAsia="맑은 고딕"/>
          <w:b/>
          <w:i w:val="0"/>
        </w:rPr>
        <w:t>Q. "홈 화면에 추가"가 안 보여요.</w:t>
      </w:r>
    </w:p>
    <w:p>
      <w:r>
        <w:rPr>
          <w:rFonts w:ascii="맑은 고딕" w:hAnsi="맑은 고딕" w:eastAsia="맑은 고딕"/>
          <w:b w:val="0"/>
          <w:i w:val="0"/>
        </w:rPr>
        <w:t>→ 크롬 등 다른 브라우저입니다. Safari로 다시 접속하세요.</w:t>
      </w:r>
    </w:p>
    <w:p>
      <w:r>
        <w:rPr>
          <w:rFonts w:ascii="맑은 고딕" w:hAnsi="맑은 고딕" w:eastAsia="맑은 고딕"/>
          <w:b/>
          <w:i w:val="0"/>
        </w:rPr>
        <w:t>Q. 🔔를 눌러도 권한 팝업이 안 떠요.</w:t>
      </w:r>
    </w:p>
    <w:p>
      <w:r>
        <w:rPr>
          <w:rFonts w:ascii="맑은 고딕" w:hAnsi="맑은 고딕" w:eastAsia="맑은 고딕"/>
          <w:b w:val="0"/>
          <w:i w:val="0"/>
        </w:rPr>
        <w:t>→ 이미 차단했을 수 있습니다. 설정 → 알림 → 워크핏에서 알림을 허용으로 바꾼 뒤, 앱을 껐다 켜고 다시 🔔를 누르세요.</w:t>
      </w:r>
    </w:p>
    <w:p>
      <w:r>
        <w:rPr>
          <w:rFonts w:ascii="맑은 고딕" w:hAnsi="맑은 고딕" w:eastAsia="맑은 고딕"/>
          <w:b/>
          <w:i w:val="0"/>
        </w:rPr>
        <w:t>Q. 알림이 안 와요.</w:t>
      </w:r>
    </w:p>
    <w:p>
      <w:r>
        <w:rPr>
          <w:rFonts w:ascii="맑은 고딕" w:hAnsi="맑은 고딕" w:eastAsia="맑은 고딕"/>
          <w:b w:val="0"/>
          <w:i w:val="0"/>
        </w:rPr>
        <w:t>→ ① 설정 → 알림 → 워크핏이 "허용"인지 ② 집중 모드/방해 금지가 꺼져 있는지 ③ 꼭 "홈 화면에 추가"한 앱에서 알림을 켰는지 확인하세요.</w:t>
      </w:r>
    </w:p>
    <w:p>
      <w:r>
        <w:rPr>
          <w:rFonts w:ascii="맑은 고딕" w:hAnsi="맑은 고딕" w:eastAsia="맑은 고딕"/>
          <w:b/>
          <w:i w:val="0"/>
        </w:rPr>
        <w:t>Q. iOS가 16.4보다 낮아요.</w:t>
      </w:r>
    </w:p>
    <w:p>
      <w:r>
        <w:rPr>
          <w:rFonts w:ascii="맑은 고딕" w:hAnsi="맑은 고딕" w:eastAsia="맑은 고딕"/>
          <w:b w:val="0"/>
          <w:i w:val="0"/>
        </w:rPr>
        <w:t>→ 웹 푸시가 지원되지 않습니다. 설정 → 일반 → 소프트웨어 업데이트로 iOS를 올리세요.</w:t>
      </w:r>
    </w:p>
    <w:p>
      <w:r>
        <w:rPr>
          <w:rFonts w:ascii="맑은 고딕" w:hAnsi="맑은 고딕" w:eastAsia="맑은 고딕"/>
          <w:b/>
          <w:i w:val="0"/>
        </w:rPr>
        <w:t>Q. 로그인이 안 돼요.</w:t>
      </w:r>
    </w:p>
    <w:p>
      <w:r>
        <w:rPr>
          <w:rFonts w:ascii="맑은 고딕" w:hAnsi="맑은 고딕" w:eastAsia="맑은 고딕"/>
          <w:b w:val="0"/>
          <w:i w:val="0"/>
        </w:rPr>
        <w:t>→ 사번/비밀번호를 확인하고, 계정이 "사용" 상태인지 관리자에게 문의하세요. (퇴사·잠금 계정은 로그인 불가)</w:t>
      </w:r>
    </w:p>
    <w:p>
      <w:pPr>
        <w:pStyle w:val="Heading1"/>
      </w:pPr>
      <w:r>
        <w:rPr>
          <w:rFonts w:ascii="맑은 고딕" w:hAnsi="맑은 고딕" w:eastAsia="맑은 고딕"/>
          <w:color w:val="101830"/>
        </w:rPr>
        <w:t>📌 참고</w:t>
      </w:r>
    </w:p>
    <w:p>
      <w:pPr>
        <w:pStyle w:val="ListBullet"/>
      </w:pPr>
      <w:r>
        <w:rPr>
          <w:rFonts w:ascii="맑은 고딕" w:hAnsi="맑은 고딕" w:eastAsia="맑은 고딕"/>
        </w:rPr>
        <w:t>이 앱은 웹 기술(PWA)로 만들어져, 앱스토어 설치·업데이트가 필요 없습니다. 서버가 갱신되면 자동으로 최신 버전이 반영됩니다.</w:t>
      </w:r>
    </w:p>
    <w:p>
      <w:pPr>
        <w:pStyle w:val="ListBullet"/>
      </w:pPr>
      <w:r>
        <w:rPr>
          <w:rFonts w:ascii="맑은 고딕" w:hAnsi="맑은 고딕" w:eastAsia="맑은 고딕"/>
        </w:rPr>
        <w:t>데스크톱(맥/윈도우)에서도 Chrome/Safari로 같은 주소(/m) 접속 후 알림을 켜면 푸시를 받을 수 있습니다.</w:t>
      </w:r>
    </w:p>
    <w:p>
      <w:pPr>
        <w:pStyle w:val="ListBullet"/>
      </w:pPr>
      <w:r>
        <w:rPr>
          <w:rFonts w:ascii="맑은 고딕" w:hAnsi="맑은 고딕" w:eastAsia="맑은 고딕"/>
        </w:rPr>
        <w:t>문의: 사내 IT/관리자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