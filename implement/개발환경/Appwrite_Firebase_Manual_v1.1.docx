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F02E65"/>
                <w:sz w:val="16"/>
              </w:rPr>
              <w:t>INFRASTRUCTURE &amp; ARCHITECTURE MANUAL</w:t>
            </w:r>
          </w:p>
          <w:p>
            <w:pPr>
              <w:spacing w:after="80"/>
            </w:pPr>
            <w:r>
              <w:rPr>
                <w:rFonts w:ascii="Malgun Gothic" w:hAnsi="Malgun Gothic"/>
                <w:b/>
                <w:color w:val="FFFFFF"/>
                <w:sz w:val="28"/>
              </w:rPr>
              <w:t>Appwrite &amp; Firebase 하이브리드 환경</w:t>
              <w:br/>
              <w:t>개발 / 운영 서버 분리 및 데이터 이관 실무 매뉴얼</w:t>
            </w:r>
          </w:p>
          <w:p>
            <w:pPr>
              <w:spacing w:after="160"/>
            </w:pPr>
            <w:r>
              <w:rPr>
                <w:rFonts w:ascii="Malgun Gothic" w:hAnsi="Malgun Gothic"/>
                <w:color w:val="94A3B8"/>
                <w:sz w:val="18"/>
              </w:rPr>
              <w:t>운영 데이터 무손실 · 푸시 오발송 100% 방지 · 무중단 분리 아키텍처 가이드 (v1.1)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CBD5E1"/>
                <w:sz w:val="16"/>
              </w:rPr>
              <w:t>문서 버전: v1.1 (수정 반영)   |   대상 시스템: React + Appwrite + Firebase(FCM)   |   작성 목적: 안전 격리 개발환경 구축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3"/>
        </w:rPr>
        <w:t>1. 환경 분리 개요 및 필수 배경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현재 백엔드 데이터베이스는 Appwrite로 이관되었으며, 모바일/웹 푸시 알림 인프라는 Firebase Cloud Messaging (FCM)을 병행 사용하는 하이브리드 구성을 취하고 있습니다. 운영 중인 서비스에서 신규 기능을 개발하고 버그를 수정하기 위해서는 실제 사용자에게 1) 데이터 오염/유실, 2) 서비스 중단(Downtime), 3) 개발 테스트 알림 오발송이 절대 발생하지 않는 독립된 개발 공간이 필수적입니다.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Borders>
              <w:top w:val="none"/>
              <w:left w:val="single" w:sz="24" w:space="0" w:color="EF4444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b/>
                <w:color w:val="EF4444"/>
                <w:sz w:val="18"/>
              </w:rPr>
              <w:t>⚠️ FCM 하이브리드 환경 분리 시 최대 주의사항 (알림 오발송 위험)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/>
                <w:color w:val="2C3E50"/>
                <w:sz w:val="17"/>
              </w:rPr>
              <w:t>Appwrite DB만 Dev/Prod로 나누고 Firebase 프로젝트를 단일(공용)로 유지할 경우, 개발자가 로컬/개발 서버에서 결재 승인이나 알림 트리거를 테스트할 때 실제 운영 중인 실사용자 스마트폰/브라우저로 테스트 푸시 알림이 발송되는 치명적인 사고가 발생합니다. 반드시 Appwrite와 Firebase 양쪽 모두 완전히 독립된 프로젝트로 1:1 분리해야 합니다.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3"/>
        </w:rPr>
        <w:t>2. 권장 아키텍처: 듀얼 프로젝트 격리 모델 (Dual-Project Isolation)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서버 인프라 비용을 최적화하면서도 완벽한 샌드박스 환경을 구축하기 위해 단일 Appwrite 호스트 서버 내 2개 프로젝트 분리 + Firebase 콘솔 내 2개 프로젝트 분리 방식을 채택합니다.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 w:line="312" w:lineRule="auto"/>
            </w:pPr>
            <w:r>
              <w:rPr>
                <w:rFonts w:ascii="Consolas" w:hAnsi="Consolas"/>
                <w:color w:val="0F172A"/>
                <w:sz w:val="16"/>
              </w:rPr>
              <w:t>[개발 환경 (Development Environment)]</w:t>
              <w:br/>
              <w:t xml:space="preserve">  프론트엔드 빌드 (.env.development / .env.local)</w:t>
              <w:br/>
              <w:t xml:space="preserve">    ├── Appwrite Project : WorkFit-Dev (DB 스키마 자유 수정 / 더미 데이터 적재)</w:t>
              <w:br/>
              <w:t xml:space="preserve">    └── Firebase Project : workfit-office-dev (개발팀/테스터 단말기 FCM 토큰만 보관)</w:t>
              <w:br/>
              <w:br/>
              <w:t>[운영 환경 (Production Environment)]</w:t>
              <w:br/>
              <w:t xml:space="preserve">  프론트엔드 빌드 (.env.production)</w:t>
              <w:br/>
              <w:t xml:space="preserve">    ├── Appwrite Project : WorkFit-Prod (실제 고객 데이터 / 엄격한 보안 권한)</w:t>
              <w:br/>
              <w:t xml:space="preserve">    └── Firebase Project : workfit-office-app (실제 고객 단말기 FCM 토큰만 보관)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개발 환경 (Dev)</w:t>
            </w:r>
          </w:p>
        </w:tc>
        <w:tc>
          <w:tcPr>
            <w:tcW w:type="dxa" w:w="33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운영 환경 (Prod)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b/>
                <w:color w:val="2C3E50"/>
                <w:sz w:val="16"/>
              </w:rPr>
              <w:t>목적 및 성격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color w:val="2C3E50"/>
                <w:sz w:val="16"/>
              </w:rPr>
              <w:t>신규 기능 구현, 파괴적 스키마 변경, API 테스트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color w:val="2C3E50"/>
                <w:sz w:val="16"/>
              </w:rPr>
              <w:t>안정적인 고객 실시간 서비스 운영 및 데이터 보존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b/>
                <w:color w:val="2C3E50"/>
                <w:sz w:val="16"/>
              </w:rPr>
              <w:t>Appwrite Project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color w:val="2C3E50"/>
                <w:sz w:val="16"/>
              </w:rPr>
              <w:t>workfit-dev (독립 DB, Storage, Auth)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color w:val="2C3E50"/>
                <w:sz w:val="16"/>
              </w:rPr>
              <w:t>workfit-prod (실제 운영 데이터 보관)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b/>
                <w:color w:val="2C3E50"/>
                <w:sz w:val="16"/>
              </w:rPr>
              <w:t>Firebase Project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color w:val="2C3E50"/>
                <w:sz w:val="16"/>
              </w:rPr>
              <w:t>workfit-office-dev (개발자 기기 토큰만 저장)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color w:val="2C3E50"/>
                <w:sz w:val="16"/>
              </w:rPr>
              <w:t>workfit-office-app (실사용자 기기 토큰만 저장)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b/>
                <w:color w:val="2C3E50"/>
                <w:sz w:val="16"/>
              </w:rPr>
              <w:t>알림 발송 격리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color w:val="2C3E50"/>
                <w:sz w:val="16"/>
              </w:rPr>
              <w:t>테스트 푸시 발송 시 개발자 폰에만 수신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/>
                <w:color w:val="2C3E50"/>
                <w:sz w:val="16"/>
              </w:rPr>
              <w:t>실제 비즈니스 승인/알림만 실사용자에게 수신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3"/>
        </w:rPr>
        <w:t>3. 기존 통합 데이터 2단계 안전 마이그레이션 (Migration) 절차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기존 통합 환경의 데이터 유실 및 리스크를 원천 방지하기 위해 [1단계: 운영계 복원 및 정합성 검증] ➔ [2단계: 개발계 샌드박스 복제]의 2단계 프로세스를 엄격히 준수합니다.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E293B"/>
          <w:sz w:val="20"/>
        </w:rPr>
        <w:t>Step 1. [1단계] 운영계 복원 (Firebase ➔ Appwrite Prod ETL 및 검증)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1. 원본 데이터 보존: 기존 Firebase(Firestore)의 실운영 원본 데이터를 안전하게 백업합니다.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2. 운영 Appwrite(workfit-prod) 적재: ETL 스크립트를 통해 문서 $id와 계정 매핑을 유지하며 운영 DB에 적재합니다.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3. 정합성 검증: 전자결재 문서 수, 유저 권한, 첨부파일 링크의 정상 여부를 운영계에서 우선 교차 검증 완료합니다.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E293B"/>
          <w:sz w:val="20"/>
        </w:rPr>
        <w:t>Step 2. [2단계] 개발계 복제 (Appwrite Prod ➔ Appwrite Dev 마이그레이션)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검증 완료된 workfit-prod의 스키마와 데이터를 workfit-dev로 안전하게 복제하여 테스트 샌드박스를 구축합니다.</w:t>
      </w:r>
    </w:p>
    <w:p>
      <w:pPr>
        <w:spacing w:after="80" w:line="276" w:lineRule="auto"/>
      </w:pPr>
      <w:r>
        <w:rPr>
          <w:rFonts w:ascii="Malgun Gothic" w:hAnsi="Malgun Gothic"/>
          <w:b/>
          <w:color w:val="2C3E50"/>
          <w:sz w:val="18"/>
        </w:rPr>
        <w:t xml:space="preserve">• API Key 발급 (운영 프로젝트): </w:t>
      </w:r>
      <w:r>
        <w:rPr>
          <w:rFonts w:ascii="Malgun Gothic" w:hAnsi="Malgun Gothic"/>
          <w:color w:val="2C3E50"/>
          <w:sz w:val="18"/>
        </w:rPr>
        <w:t>workfit-prod &gt; Project Settings &gt; API Keys &gt; [Create API Key] (권한: users, databases, collections, documents, files, buckets 전체 읽기)</w:t>
      </w:r>
    </w:p>
    <w:p>
      <w:pPr>
        <w:spacing w:after="80" w:line="276" w:lineRule="auto"/>
      </w:pPr>
      <w:r>
        <w:rPr>
          <w:rFonts w:ascii="Malgun Gothic" w:hAnsi="Malgun Gothic"/>
          <w:b/>
          <w:color w:val="2C3E50"/>
          <w:sz w:val="18"/>
        </w:rPr>
        <w:t xml:space="preserve">• 마이그레이션 도구 실행 (개발 프로젝트): </w:t>
      </w:r>
      <w:r>
        <w:rPr>
          <w:rFonts w:ascii="Malgun Gothic" w:hAnsi="Malgun Gothic"/>
          <w:color w:val="2C3E50"/>
          <w:sz w:val="18"/>
        </w:rPr>
        <w:t>workfit-dev &gt; Settings &gt; Migrations &gt; [Create Migration] (Provider: Appwrite, Endpoint, Project ID, API Key 입력 후 Users/DB/Storage 전체 체크 실행)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BEB"/>
            <w:tcBorders>
              <w:top w:val="none"/>
              <w:left w:val="single" w:sz="24" w:space="0" w:color="F59E0B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b/>
                <w:color w:val="D97706"/>
                <w:sz w:val="18"/>
              </w:rPr>
              <w:t>⚠️ 데이터 마이그레이션 시 체크리스트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/>
                <w:color w:val="2C3E50"/>
                <w:sz w:val="17"/>
              </w:rPr>
              <w:t>1. 문서 고유 ID ($id) 유지: 마이그레이션 도구는 기존 문서의 $id를 그대로 유지하여 전자결재 및 외래키 참조 관계를 보존합니다.</w:t>
              <w:br/>
              <w:t>2. 컬렉션 접근 권한(Permissions) 재확인: 복제 후 각 컬렉션의 Document Security 및 역할별(Role) 읽기/쓰기 권한이 원본과 동일하게 켜져 있는지 확인합니다.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3"/>
        </w:rPr>
        <w:t>4. 프론트엔드 환경 변수 분기 및 빌드 설정 (React / Vite)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WorkFit 프로젝트 표준 명명법(VITE_FB_*)을 적용하고, 로컬 개발 시 실운영 DB 조작을 원천 방지하는 .env.local 가이드를 추가합니다.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E293B"/>
          <w:sz w:val="20"/>
        </w:rPr>
        <w:t>1) 로컬 개발자 전용 파일 (.env.local - Git 제외 필수)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개별 개발자의 로컬 개발 머신에서 실행 시 무조건 개발계(Dev)를 바라보도록 강제합니다.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6"/>
              </w:rPr>
              <w:t># 드라이버 모드 및 Appwrite DEV 설정</w:t>
              <w:br/>
              <w:t>VITE_DB_DRIVER=appwrite</w:t>
              <w:br/>
              <w:t>VITE_APPWRITE_ENDPOINT=https://appwrite.yourdomain.com/v1</w:t>
              <w:br/>
              <w:t>VITE_APPWRITE_PROJECT_ID=workfit-dev-id</w:t>
              <w:br/>
              <w:t>VITE_APPWRITE_DATABASE_ID=workfit-dev-db</w:t>
              <w:br/>
              <w:br/>
              <w:t># Firebase FCM DEV 설정 (VITE_FB_* 표준 명명법)</w:t>
              <w:br/>
              <w:t>VITE_FB_API_KEY=AIzaSyDevApiKey...</w:t>
              <w:br/>
              <w:t>VITE_FB_AUTH_DOMAIN=workfit-office-dev.firebaseapp.com</w:t>
              <w:br/>
              <w:t>VITE_FB_PROJECT_ID=workfit-office-dev</w:t>
              <w:br/>
              <w:t>VITE_FB_STORAGE_BUCKET=workfit-office-dev.appspot.com</w:t>
              <w:br/>
              <w:t>VITE_FB_MESSAGING_SENDER_ID=111122223333</w:t>
              <w:br/>
              <w:t>VITE_FB_APP_ID=1:111122223333:web:abcdef123456</w:t>
              <w:br/>
              <w:t>VITE_FB_VAPID_KEY=BDev_Vapid_Key_Example...</w:t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Malgun Gothic" w:hAnsi="Malgun Gothic"/>
          <w:b/>
          <w:color w:val="1E293B"/>
          <w:sz w:val="20"/>
        </w:rPr>
        <w:t>2) 개발 배포 환경 변수 파일 (.env.development)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6"/>
              </w:rPr>
              <w:t>VITE_DB_DRIVER=appwrite</w:t>
              <w:br/>
              <w:t>VITE_APPWRITE_ENDPOINT=https://appwrite.yourdomain.com/v1</w:t>
              <w:br/>
              <w:t>VITE_APPWRITE_PROJECT_ID=workfit-dev-id</w:t>
              <w:br/>
              <w:t>VITE_APPWRITE_DATABASE_ID=workfit-dev-db</w:t>
              <w:br/>
              <w:br/>
              <w:t>VITE_FB_API_KEY=AIzaSyDevApiKey...</w:t>
              <w:br/>
              <w:t>VITE_FB_AUTH_DOMAIN=workfit-office-dev.firebaseapp.com</w:t>
              <w:br/>
              <w:t>VITE_FB_PROJECT_ID=workfit-office-dev</w:t>
              <w:br/>
              <w:t>VITE_FB_STORAGE_BUCKET=workfit-office-dev.appspot.com</w:t>
              <w:br/>
              <w:t>VITE_FB_MESSAGING_SENDER_ID=111122223333</w:t>
              <w:br/>
              <w:t>VITE_FB_APP_ID=1:111122223333:web:abcdef123456</w:t>
              <w:br/>
              <w:t>VITE_FB_VAPID_KEY=BDev_Vapid_Key_Example...</w:t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Malgun Gothic" w:hAnsi="Malgun Gothic"/>
          <w:b/>
          <w:color w:val="1E293B"/>
          <w:sz w:val="20"/>
        </w:rPr>
        <w:t>3) 운영 배포 환경 변수 파일 (.env.production)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6"/>
              </w:rPr>
              <w:t>VITE_DB_DRIVER=appwrite</w:t>
              <w:br/>
              <w:t>VITE_APPWRITE_ENDPOINT=https://appwrite.yourdomain.com/v1</w:t>
              <w:br/>
              <w:t>VITE_APPWRITE_PROJECT_ID=workfit-prod-id</w:t>
              <w:br/>
              <w:t>VITE_APPWRITE_DATABASE_ID=workfit-prod-db</w:t>
              <w:br/>
              <w:br/>
              <w:t>VITE_FB_API_KEY=AIzaSyProdApiKey...</w:t>
              <w:br/>
              <w:t>VITE_FB_AUTH_DOMAIN=workfit-office-app.firebaseapp.com</w:t>
              <w:br/>
              <w:t>VITE_FB_PROJECT_ID=workfit-office-app</w:t>
              <w:br/>
              <w:t>VITE_FB_STORAGE_BUCKET=workfit-office-app.appspot.com</w:t>
              <w:br/>
              <w:t>VITE_FB_MESSAGING_SENDER_ID=999988887777</w:t>
              <w:br/>
              <w:t>VITE_FB_APP_ID=1:999988887777:web:zyxwvu987654</w:t>
              <w:br/>
              <w:t>VITE_FB_VAPID_KEY=BProd_Vapid_Key_Example...</w:t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Malgun Gothic" w:hAnsi="Malgun Gothic"/>
          <w:b/>
          <w:color w:val="1E293B"/>
          <w:sz w:val="20"/>
        </w:rPr>
        <w:t>4) Package.json 스크립트 분기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6"/>
              </w:rPr>
              <w:t>{</w:t>
              <w:br/>
              <w:t xml:space="preserve">  "scripts": {</w:t>
              <w:br/>
              <w:t xml:space="preserve">    "dev": "vite --mode development",</w:t>
              <w:br/>
              <w:t xml:space="preserve">    "build:dev": "vite build --mode development",</w:t>
              <w:br/>
              <w:t xml:space="preserve">    "build:prod": "vite build --mode production"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3"/>
        </w:rPr>
        <w:t>5. FCM Service Worker 및 등록 로직 분기 처리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E293B"/>
          <w:sz w:val="20"/>
        </w:rPr>
        <w:t>1) 서비스 워커 등록부 수정 (src/shared/lib/messaging.ts)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React 앱 번들 외부의 서비스 워커에 Vite 현재 모드를 쿼리 스트링으로 동적 전달합니다.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6"/>
              </w:rPr>
              <w:t>// src/shared/lib/messaging.ts</w:t>
              <w:br/>
              <w:t>export const registerServiceWorker = async () =&gt; {</w:t>
              <w:br/>
              <w:t xml:space="preserve">  if ('serviceWorker' in navigator) {</w:t>
              <w:br/>
              <w:t xml:space="preserve">    const swUrl = `/firebase-messaging-sw.js?env=${import.meta.env.MODE}`;</w:t>
              <w:br/>
              <w:t xml:space="preserve">    const registration = await navigator.serviceWorker.register(swUrl);</w:t>
              <w:br/>
              <w:t xml:space="preserve">    console.log('[SW] Service Worker Registered with env:', import.meta.env.MODE);</w:t>
              <w:br/>
              <w:t xml:space="preserve">    return registration;</w:t>
              <w:br/>
              <w:t xml:space="preserve">  }</w:t>
              <w:br/>
              <w:t>};</w:t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Malgun Gothic" w:hAnsi="Malgun Gothic"/>
          <w:b/>
          <w:color w:val="1E293B"/>
          <w:sz w:val="20"/>
        </w:rPr>
        <w:t>2) Firebase 콘솔 키 값 획득 경로 안내</w:t>
      </w:r>
    </w:p>
    <w:p>
      <w:pPr>
        <w:spacing w:after="80" w:line="276" w:lineRule="auto"/>
      </w:pPr>
      <w:r>
        <w:rPr>
          <w:rFonts w:ascii="Malgun Gothic" w:hAnsi="Malgun Gothic"/>
          <w:color w:val="2C3E50"/>
          <w:sz w:val="18"/>
        </w:rPr>
        <w:t>서비스 워커 설정 객체(devConfig, prodConfig)의 키 값은 각 프로젝트 콘솔의 [Firebase 콘솔] ➔ [프로젝트 설정(⚙️)] ➔ [일반] ➔ [내 앱] ➔ [SDK 설정 및 구성 (구성 체크)]에서 발급받아 붙여넣습니다.</w:t>
      </w:r>
    </w:p>
    <w:p>
      <w:pPr>
        <w:keepNext/>
        <w:spacing w:before="160" w:after="60"/>
      </w:pPr>
      <w:r>
        <w:rPr>
          <w:rFonts w:ascii="Malgun Gothic" w:hAnsi="Malgun Gothic"/>
          <w:b/>
          <w:color w:val="1E293B"/>
          <w:sz w:val="20"/>
        </w:rPr>
        <w:t>3) 서비스 워커 스크립트 (public/firebase-messaging-sw.js)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6"/>
              </w:rPr>
              <w:t>// public/firebase-messaging-sw.js</w:t>
              <w:br/>
              <w:t>importScripts('https://www.gstatic.com/firebasejs/9.22.0/firebase-app-compat.js');</w:t>
              <w:br/>
              <w:t>importScripts('https://www.gstatic.com/firebasejs/9.22.0/firebase-messaging-compat.js');</w:t>
              <w:br/>
              <w:br/>
              <w:t>const params = new URLSearchParams(location.search);</w:t>
              <w:br/>
              <w:t>const env = params.get('env') || 'production';</w:t>
              <w:br/>
              <w:br/>
              <w:t>// Firebase 콘솔 &gt; 프로젝트 설정 &gt; 내 앱에서 획득한 설정값</w:t>
              <w:br/>
              <w:t>const devConfig = {</w:t>
              <w:br/>
              <w:t xml:space="preserve">  apiKey: "AIzaSyDevApiKey...",</w:t>
              <w:br/>
              <w:t xml:space="preserve">  authDomain: "workfit-office-dev.firebaseapp.com",</w:t>
              <w:br/>
              <w:t xml:space="preserve">  projectId: "workfit-office-dev",</w:t>
              <w:br/>
              <w:t xml:space="preserve">  storageBucket: "workfit-office-dev.appspot.com",</w:t>
              <w:br/>
              <w:t xml:space="preserve">  messagingSenderId: "111122223333",</w:t>
              <w:br/>
              <w:t xml:space="preserve">  appId: "1:111122223333:web:abcdef123456"</w:t>
              <w:br/>
              <w:t>};</w:t>
              <w:br/>
              <w:br/>
              <w:t>const prodConfig = {</w:t>
              <w:br/>
              <w:t xml:space="preserve">  apiKey: "AIzaSyProdApiKey...",</w:t>
              <w:br/>
              <w:t xml:space="preserve">  authDomain: "workfit-office-app.firebaseapp.com",</w:t>
              <w:br/>
              <w:t xml:space="preserve">  projectId: "workfit-office-app",</w:t>
              <w:br/>
              <w:t xml:space="preserve">  storageBucket: "workfit-office-app.appspot.com",</w:t>
              <w:br/>
              <w:t xml:space="preserve">  messagingSenderId: "999988887777",</w:t>
              <w:br/>
              <w:t xml:space="preserve">  appId: "1:999988887777:web:zyxwvu987654"</w:t>
              <w:br/>
              <w:t>};</w:t>
              <w:br/>
              <w:br/>
              <w:t>firebase.initializeApp(env === 'development' ? devConfig : prodConfig);</w:t>
              <w:br/>
              <w:t>const messaging = firebase.messaging();</w:t>
              <w:br/>
              <w:br/>
              <w:t>messaging.onBackgroundMessage((payload) =&gt; {</w:t>
              <w:br/>
              <w:t xml:space="preserve">  const notificationTitle = payload.notification.title;</w:t>
              <w:br/>
              <w:t xml:space="preserve">  const notificationOptions = {</w:t>
              <w:br/>
              <w:t xml:space="preserve">    body: payload.notification.body,</w:t>
              <w:br/>
              <w:t xml:space="preserve">    icon: '/logo192.png'</w:t>
              <w:br/>
              <w:t xml:space="preserve">  };</w:t>
              <w:br/>
              <w:t xml:space="preserve">  self.registration.showNotification(notificationTitle, notificationOptions);</w:t>
              <w:br/>
              <w:t>});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3"/>
        </w:rPr>
        <w:t>6. 개발 및 운영 워크플로우 &amp; 듀얼 라이트 브리지 안전 수칙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Borders>
              <w:top w:val="none"/>
              <w:left w:val="single" w:sz="24" w:space="0" w:color="EF4444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b/>
                <w:color w:val="EF4444"/>
                <w:sz w:val="18"/>
              </w:rPr>
              <w:t>🚨 [CAUTION] 듀얼 라이트 브리지 배포 및 에뮬레이터 구동 시 필수 교차 검증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/>
                <w:color w:val="2C3E50"/>
                <w:sz w:val="17"/>
              </w:rPr>
              <w:t>현재 Firebase Cloud Functions 기반의 듀얼 라이트 브리지(Dual-Write Bridge)가 양방향으로 연동되어 있습니다.</w:t>
              <w:br/>
              <w:t>개발용 Firebase Functions 배포(firebase use workfit-office-dev) 및 로컬 에뮬레이터 구동 시, 함수 실행 환경 변수가 운영용 Appwrite API Key나 Endpoint(workfit-prod)를 향하지 않도록 반드시 교차 검증해야 합니다. 환경 변수 오설정 시 개발 테스트용 쓰기 작업이 운영 데이터베이스로 즉시 전파되어 실데이터가 오염될 수 있습니다.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none"/>
              <w:left w:val="single" w:sz="24" w:space="0" w:color="3B82F6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b/>
                <w:color w:val="3B82F6"/>
                <w:sz w:val="18"/>
              </w:rPr>
              <w:t>📌 개발팀 표준 작업 수칙 (Best Practices)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/>
                <w:color w:val="2C3E50"/>
                <w:sz w:val="17"/>
              </w:rPr>
              <w:t>1. 로컬 개발 시: .env.local이 로컬에 생성되어 있고 VITE_DB_DRIVER=appwrite 및 workfit-dev-id가 지정되어 있는지 확인합니다.</w:t>
              <w:br/>
              <w:t>2. 신규 기능 구현: 항상 workfit-dev 프로젝트를 바라보는 상태에서 DB 필드 추가, 인덱스 생성, 결재 로직을 검증합니다.</w:t>
              <w:br/>
              <w:t>3. 푸시 테스트: Dev 환경에서 알림을 수백 번 발송해도 workfit-office-dev에 등록된 개발팀 테스트 단말기로만 수신됩니다.</w:t>
              <w:br/>
              <w:t>4. 운영 배포 시: 개발 완료 후 운영 Appwrite 컬렉션에 새 속성(Attribute)을 반영한 뒤, npm run build:prod로 배포합니다.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